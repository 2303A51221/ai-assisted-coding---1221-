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3414" w14:textId="09564EB7" w:rsidR="00AD5549" w:rsidRPr="00AD5549" w:rsidRDefault="00AD5549" w:rsidP="00AD5549">
      <w:pPr>
        <w:pStyle w:val="Heading1"/>
        <w:spacing w:line="240" w:lineRule="auto"/>
        <w:jc w:val="center"/>
        <w:rPr>
          <w:rFonts w:ascii="Lucida Bright" w:hAnsi="Lucida Bright"/>
          <w:color w:val="EEECE1" w:themeColor="background2"/>
          <w:sz w:val="40"/>
          <w:szCs w:val="40"/>
        </w:rPr>
      </w:pPr>
      <w:r w:rsidRPr="00AD5549">
        <w:rPr>
          <w:rFonts w:ascii="Times New Roman" w:hAnsi="Times New Roman" w:cs="Times New Roman"/>
          <w:color w:val="EEECE1" w:themeColor="background2"/>
          <w:sz w:val="36"/>
          <w:szCs w:val="36"/>
          <w:highlight w:val="red"/>
        </w:rPr>
        <w:t>AI Assisted Coding</w:t>
      </w:r>
    </w:p>
    <w:p w14:paraId="0D332DBD" w14:textId="38B9515D" w:rsidR="008C29C0" w:rsidRPr="00AD5549" w:rsidRDefault="00000000" w:rsidP="00AD5549">
      <w:pPr>
        <w:pStyle w:val="Heading1"/>
        <w:spacing w:line="240" w:lineRule="auto"/>
        <w:jc w:val="center"/>
        <w:rPr>
          <w:rFonts w:ascii="Lucida Bright" w:hAnsi="Lucida Bright"/>
          <w:sz w:val="32"/>
          <w:szCs w:val="32"/>
        </w:rPr>
      </w:pPr>
      <w:r w:rsidRPr="00AD5549">
        <w:rPr>
          <w:rFonts w:ascii="Lucida Bright" w:hAnsi="Lucida Bright"/>
          <w:sz w:val="32"/>
          <w:szCs w:val="32"/>
        </w:rPr>
        <w:t>Lab 11</w:t>
      </w:r>
      <w:r w:rsidR="00AD5549" w:rsidRPr="00AD5549">
        <w:rPr>
          <w:rFonts w:ascii="Lucida Bright" w:hAnsi="Lucida Bright"/>
          <w:sz w:val="32"/>
          <w:szCs w:val="32"/>
        </w:rPr>
        <w:t>.2</w:t>
      </w:r>
      <w:r w:rsidRPr="00AD5549">
        <w:rPr>
          <w:rFonts w:ascii="Lucida Bright" w:hAnsi="Lucida Bright"/>
          <w:sz w:val="32"/>
          <w:szCs w:val="32"/>
        </w:rPr>
        <w:t xml:space="preserve"> – Data Structures with AI</w:t>
      </w:r>
    </w:p>
    <w:p w14:paraId="7F6E5970" w14:textId="77777777" w:rsidR="008C29C0" w:rsidRPr="00AD5549" w:rsidRDefault="008C29C0">
      <w:pPr>
        <w:rPr>
          <w:rFonts w:ascii="Times New Roman" w:hAnsi="Times New Roman" w:cs="Times New Roman"/>
        </w:rPr>
      </w:pPr>
    </w:p>
    <w:p w14:paraId="476A1D37" w14:textId="77777777" w:rsidR="008C29C0" w:rsidRPr="00AD5549" w:rsidRDefault="00000000" w:rsidP="00AD5549">
      <w:pPr>
        <w:jc w:val="right"/>
        <w:rPr>
          <w:rFonts w:ascii="Times New Roman" w:hAnsi="Times New Roman" w:cs="Times New Roman"/>
        </w:rPr>
      </w:pPr>
      <w:r w:rsidRPr="00AD5549">
        <w:rPr>
          <w:rFonts w:ascii="Times New Roman" w:hAnsi="Times New Roman" w:cs="Times New Roman"/>
        </w:rPr>
        <w:t>Course: AI Assisted Coding</w:t>
      </w:r>
    </w:p>
    <w:p w14:paraId="60A05FD5" w14:textId="371CF70A" w:rsidR="003673FA" w:rsidRPr="00AD5549" w:rsidRDefault="003673FA" w:rsidP="00AD5549">
      <w:pPr>
        <w:jc w:val="right"/>
        <w:rPr>
          <w:rFonts w:ascii="Times New Roman" w:hAnsi="Times New Roman" w:cs="Times New Roman"/>
        </w:rPr>
      </w:pPr>
      <w:r w:rsidRPr="00AD5549">
        <w:rPr>
          <w:rFonts w:ascii="Times New Roman" w:hAnsi="Times New Roman" w:cs="Times New Roman"/>
        </w:rPr>
        <w:t>2303A5122</w:t>
      </w:r>
      <w:r w:rsidR="00AD5549" w:rsidRPr="00AD5549">
        <w:rPr>
          <w:rFonts w:ascii="Times New Roman" w:hAnsi="Times New Roman" w:cs="Times New Roman"/>
        </w:rPr>
        <w:t>1</w:t>
      </w:r>
    </w:p>
    <w:p w14:paraId="1FE4A4D7" w14:textId="2C15362B" w:rsidR="003673FA" w:rsidRPr="00AD5549" w:rsidRDefault="00AD5549" w:rsidP="00AD5549">
      <w:pPr>
        <w:jc w:val="right"/>
        <w:rPr>
          <w:rFonts w:ascii="Times New Roman" w:hAnsi="Times New Roman" w:cs="Times New Roman"/>
        </w:rPr>
      </w:pPr>
      <w:r w:rsidRPr="00AD5549">
        <w:rPr>
          <w:rFonts w:ascii="Times New Roman" w:hAnsi="Times New Roman" w:cs="Times New Roman"/>
        </w:rPr>
        <w:t xml:space="preserve">T.SAI SATHWIK </w:t>
      </w:r>
    </w:p>
    <w:p w14:paraId="4CEFA6D0" w14:textId="77777777" w:rsidR="008C29C0" w:rsidRPr="00AD5549" w:rsidRDefault="00000000" w:rsidP="00AD5549">
      <w:pPr>
        <w:jc w:val="right"/>
        <w:rPr>
          <w:rFonts w:ascii="Times New Roman" w:hAnsi="Times New Roman" w:cs="Times New Roman"/>
        </w:rPr>
      </w:pPr>
      <w:r w:rsidRPr="00AD5549">
        <w:rPr>
          <w:rFonts w:ascii="Times New Roman" w:hAnsi="Times New Roman" w:cs="Times New Roman"/>
        </w:rPr>
        <w:t xml:space="preserve">Program: </w:t>
      </w:r>
      <w:proofErr w:type="gramStart"/>
      <w:r w:rsidRPr="00AD5549">
        <w:rPr>
          <w:rFonts w:ascii="Times New Roman" w:hAnsi="Times New Roman" w:cs="Times New Roman"/>
        </w:rPr>
        <w:t>B.Tech</w:t>
      </w:r>
      <w:proofErr w:type="gramEnd"/>
      <w:r w:rsidRPr="00AD5549">
        <w:rPr>
          <w:rFonts w:ascii="Times New Roman" w:hAnsi="Times New Roman" w:cs="Times New Roman"/>
        </w:rPr>
        <w:t xml:space="preserve"> CSE</w:t>
      </w:r>
    </w:p>
    <w:p w14:paraId="20DF5F9E" w14:textId="77777777" w:rsidR="008C29C0" w:rsidRPr="00AD5549" w:rsidRDefault="00000000" w:rsidP="00AD5549">
      <w:pPr>
        <w:jc w:val="right"/>
        <w:rPr>
          <w:rFonts w:ascii="Times New Roman" w:hAnsi="Times New Roman" w:cs="Times New Roman"/>
        </w:rPr>
      </w:pPr>
      <w:r w:rsidRPr="00AD5549">
        <w:rPr>
          <w:rFonts w:ascii="Times New Roman" w:hAnsi="Times New Roman" w:cs="Times New Roman"/>
        </w:rPr>
        <w:t>Year/Sem: III/II</w:t>
      </w:r>
    </w:p>
    <w:p w14:paraId="796E7FEB" w14:textId="45F4DB55" w:rsidR="008C29C0" w:rsidRPr="0024577E" w:rsidRDefault="00000000" w:rsidP="0024577E">
      <w:pPr>
        <w:jc w:val="right"/>
        <w:rPr>
          <w:rFonts w:ascii="Times New Roman" w:hAnsi="Times New Roman" w:cs="Times New Roman"/>
        </w:rPr>
      </w:pPr>
      <w:r w:rsidRPr="00AD5549">
        <w:rPr>
          <w:rFonts w:ascii="Times New Roman" w:hAnsi="Times New Roman" w:cs="Times New Roman"/>
        </w:rPr>
        <w:t>Academic Year: 2025-2026</w:t>
      </w:r>
    </w:p>
    <w:p w14:paraId="1F2E65AA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Objective:</w:t>
      </w:r>
    </w:p>
    <w:p w14:paraId="77C63885" w14:textId="67C82103" w:rsidR="008C29C0" w:rsidRDefault="00000000">
      <w:r>
        <w:t>To use AI-assisted coding to design and implement fundamental data structures in Python including Stack, Queue, Linked List, Binary Search Tree, and Hash Table.</w:t>
      </w:r>
    </w:p>
    <w:p w14:paraId="03B5AA72" w14:textId="03A76F06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Task 1: Stack Implementation</w:t>
      </w:r>
    </w:p>
    <w:p w14:paraId="6B58911B" w14:textId="77777777" w:rsidR="008C29C0" w:rsidRPr="00AD5549" w:rsidRDefault="00000000">
      <w:pPr>
        <w:rPr>
          <w:rFonts w:ascii="Lucida Bright" w:hAnsi="Lucida Bright"/>
          <w:color w:val="4F81BD" w:themeColor="accent1"/>
          <w:sz w:val="28"/>
          <w:szCs w:val="28"/>
        </w:rPr>
      </w:pPr>
      <w:r w:rsidRPr="00AD5549">
        <w:rPr>
          <w:rFonts w:ascii="Lucida Bright" w:hAnsi="Lucida Bright"/>
          <w:color w:val="4F81BD" w:themeColor="accent1"/>
          <w:sz w:val="28"/>
          <w:szCs w:val="28"/>
        </w:rPr>
        <w:t>Prompt:</w:t>
      </w:r>
    </w:p>
    <w:p w14:paraId="51D442E3" w14:textId="495AE11E" w:rsidR="008C29C0" w:rsidRDefault="00000000">
      <w:r>
        <w:t xml:space="preserve">"Using AI-assisted coding, design and implement a Stack data structure in Python with push, pop, peek, and </w:t>
      </w:r>
      <w:proofErr w:type="spellStart"/>
      <w:r>
        <w:t>isEmpty</w:t>
      </w:r>
      <w:proofErr w:type="spellEnd"/>
      <w:r>
        <w:t xml:space="preserve"> operations."</w:t>
      </w:r>
    </w:p>
    <w:p w14:paraId="5716F2C1" w14:textId="77777777" w:rsidR="008C29C0" w:rsidRPr="00AD5549" w:rsidRDefault="00000000">
      <w:pPr>
        <w:rPr>
          <w:rFonts w:ascii="Lucida Bright" w:hAnsi="Lucida Bright"/>
          <w:color w:val="4F81BD" w:themeColor="accent1"/>
          <w:sz w:val="28"/>
          <w:szCs w:val="28"/>
        </w:rPr>
      </w:pPr>
      <w:r w:rsidRPr="00AD5549">
        <w:rPr>
          <w:rFonts w:ascii="Lucida Bright" w:hAnsi="Lucida Bright"/>
          <w:color w:val="4F81BD" w:themeColor="accent1"/>
          <w:sz w:val="28"/>
          <w:szCs w:val="28"/>
        </w:rPr>
        <w:t>Code:</w:t>
      </w:r>
    </w:p>
    <w:p w14:paraId="266BAC5C" w14:textId="77777777" w:rsidR="008C29C0" w:rsidRDefault="00000000">
      <w:r>
        <w:t>class Stack:</w:t>
      </w:r>
    </w:p>
    <w:p w14:paraId="0BBFFB86" w14:textId="77777777" w:rsidR="008C29C0" w:rsidRDefault="00000000">
      <w:r>
        <w:t xml:space="preserve">    def __init__(self):</w:t>
      </w:r>
    </w:p>
    <w:p w14:paraId="5F20FCB3" w14:textId="77777777" w:rsidR="008C29C0" w:rsidRDefault="00000000">
      <w:r>
        <w:t xml:space="preserve">        self.stack = []</w:t>
      </w:r>
    </w:p>
    <w:p w14:paraId="0F8B41A3" w14:textId="77777777" w:rsidR="008C29C0" w:rsidRDefault="008C29C0"/>
    <w:p w14:paraId="6C61BF30" w14:textId="77777777" w:rsidR="008C29C0" w:rsidRDefault="00000000">
      <w:r>
        <w:t xml:space="preserve">    def push(self, item):</w:t>
      </w:r>
    </w:p>
    <w:p w14:paraId="7CF07E62" w14:textId="77777777" w:rsidR="008C29C0" w:rsidRDefault="00000000">
      <w:r>
        <w:t xml:space="preserve">        self.stack.append(item)</w:t>
      </w:r>
    </w:p>
    <w:p w14:paraId="312D6FD0" w14:textId="77777777" w:rsidR="008C29C0" w:rsidRDefault="008C29C0"/>
    <w:p w14:paraId="37273BEE" w14:textId="77777777" w:rsidR="008C29C0" w:rsidRDefault="00000000">
      <w:r>
        <w:t xml:space="preserve">    def pop(self):</w:t>
      </w:r>
    </w:p>
    <w:p w14:paraId="7732EA3B" w14:textId="77777777" w:rsidR="008C29C0" w:rsidRDefault="00000000">
      <w:r>
        <w:lastRenderedPageBreak/>
        <w:t xml:space="preserve">        if self.isEmpty():</w:t>
      </w:r>
    </w:p>
    <w:p w14:paraId="7750D24A" w14:textId="77777777" w:rsidR="008C29C0" w:rsidRDefault="00000000">
      <w:r>
        <w:t xml:space="preserve">            return "Stack is empty"</w:t>
      </w:r>
    </w:p>
    <w:p w14:paraId="72A060A2" w14:textId="77777777" w:rsidR="008C29C0" w:rsidRDefault="00000000">
      <w:r>
        <w:t xml:space="preserve">        return self.stack.pop()</w:t>
      </w:r>
    </w:p>
    <w:p w14:paraId="0DA81B85" w14:textId="77777777" w:rsidR="008C29C0" w:rsidRDefault="008C29C0"/>
    <w:p w14:paraId="053469C1" w14:textId="77777777" w:rsidR="008C29C0" w:rsidRDefault="00000000">
      <w:r>
        <w:t xml:space="preserve">    def peek(self):</w:t>
      </w:r>
    </w:p>
    <w:p w14:paraId="46C9B993" w14:textId="77777777" w:rsidR="008C29C0" w:rsidRDefault="00000000">
      <w:r>
        <w:t xml:space="preserve">        if self.isEmpty():</w:t>
      </w:r>
    </w:p>
    <w:p w14:paraId="43E1198A" w14:textId="77777777" w:rsidR="008C29C0" w:rsidRDefault="00000000">
      <w:r>
        <w:t xml:space="preserve">            return "Stack is empty"</w:t>
      </w:r>
    </w:p>
    <w:p w14:paraId="2D9D9482" w14:textId="77777777" w:rsidR="008C29C0" w:rsidRDefault="00000000">
      <w:r>
        <w:t xml:space="preserve">        return self.stack[-1]</w:t>
      </w:r>
    </w:p>
    <w:p w14:paraId="1156FCBF" w14:textId="77777777" w:rsidR="008C29C0" w:rsidRDefault="008C29C0"/>
    <w:p w14:paraId="512AE3BB" w14:textId="77777777" w:rsidR="008C29C0" w:rsidRDefault="00000000">
      <w:r>
        <w:t xml:space="preserve">    def isEmpty(self):</w:t>
      </w:r>
    </w:p>
    <w:p w14:paraId="4ECA9449" w14:textId="1517A72F" w:rsidR="008C29C0" w:rsidRDefault="00000000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self.stack</w:t>
      </w:r>
      <w:proofErr w:type="spellEnd"/>
      <w:proofErr w:type="gramEnd"/>
      <w:r>
        <w:t>) == 0</w:t>
      </w:r>
    </w:p>
    <w:p w14:paraId="4CA79B3F" w14:textId="77777777" w:rsidR="008C29C0" w:rsidRPr="00AD5549" w:rsidRDefault="00000000">
      <w:pPr>
        <w:rPr>
          <w:color w:val="1F497D" w:themeColor="text2"/>
          <w:sz w:val="28"/>
          <w:szCs w:val="28"/>
        </w:rPr>
      </w:pPr>
      <w:r w:rsidRPr="00AD5549">
        <w:rPr>
          <w:color w:val="1F497D" w:themeColor="text2"/>
          <w:sz w:val="28"/>
          <w:szCs w:val="28"/>
        </w:rPr>
        <w:t>Explanation:</w:t>
      </w:r>
    </w:p>
    <w:p w14:paraId="5370644D" w14:textId="0CE3AAAF" w:rsidR="008C29C0" w:rsidRDefault="00000000">
      <w:r>
        <w:t>This program implements Stack using list with LIFO principle.</w:t>
      </w:r>
    </w:p>
    <w:p w14:paraId="19C4C647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Output:</w:t>
      </w:r>
    </w:p>
    <w:p w14:paraId="2CF73F47" w14:textId="77777777" w:rsidR="008C29C0" w:rsidRDefault="00000000">
      <w:r>
        <w:t>Top element: 20</w:t>
      </w:r>
    </w:p>
    <w:p w14:paraId="31256DBA" w14:textId="7ADC7B83" w:rsidR="008C29C0" w:rsidRDefault="00000000">
      <w:r>
        <w:t>Popped element: 20</w:t>
      </w:r>
    </w:p>
    <w:p w14:paraId="03EF5184" w14:textId="099E276F" w:rsidR="008C29C0" w:rsidRPr="00AD5549" w:rsidRDefault="003673FA">
      <w:r w:rsidRPr="003673FA">
        <w:rPr>
          <w:noProof/>
        </w:rPr>
        <w:lastRenderedPageBreak/>
        <w:drawing>
          <wp:inline distT="0" distB="0" distL="0" distR="0" wp14:anchorId="650AA0E0" wp14:editId="3A7730F6">
            <wp:extent cx="3703191" cy="4091940"/>
            <wp:effectExtent l="0" t="0" r="0" b="3810"/>
            <wp:docPr id="5298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43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427" cy="40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CFA0" w14:textId="6D51D09D" w:rsidR="008C29C0" w:rsidRPr="00AD5549" w:rsidRDefault="00000000">
      <w:pPr>
        <w:rPr>
          <w:color w:val="1F497D" w:themeColor="text2"/>
          <w:sz w:val="28"/>
          <w:szCs w:val="28"/>
        </w:rPr>
      </w:pPr>
      <w:r w:rsidRPr="00AD5549">
        <w:rPr>
          <w:color w:val="1F497D" w:themeColor="text2"/>
          <w:sz w:val="28"/>
          <w:szCs w:val="28"/>
        </w:rPr>
        <w:t>Task 2: Queue Implementation</w:t>
      </w:r>
    </w:p>
    <w:p w14:paraId="13331D39" w14:textId="77777777" w:rsidR="008C29C0" w:rsidRPr="00AD5549" w:rsidRDefault="00000000">
      <w:pPr>
        <w:rPr>
          <w:color w:val="1F497D" w:themeColor="text2"/>
          <w:sz w:val="28"/>
          <w:szCs w:val="28"/>
        </w:rPr>
      </w:pPr>
      <w:r w:rsidRPr="00AD5549">
        <w:rPr>
          <w:color w:val="1F497D" w:themeColor="text2"/>
          <w:sz w:val="28"/>
          <w:szCs w:val="28"/>
        </w:rPr>
        <w:t>Prompt:</w:t>
      </w:r>
    </w:p>
    <w:p w14:paraId="0A033957" w14:textId="442E6AE3" w:rsidR="008C29C0" w:rsidRDefault="00000000">
      <w:r>
        <w:t>"Design a Queue using FIFO principle with enqueue, dequeue, front and size operations."</w:t>
      </w:r>
    </w:p>
    <w:p w14:paraId="38BB62A6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Code:</w:t>
      </w:r>
    </w:p>
    <w:p w14:paraId="07C43BF2" w14:textId="77777777" w:rsidR="008C29C0" w:rsidRDefault="00000000">
      <w:r>
        <w:t>class Queue:</w:t>
      </w:r>
    </w:p>
    <w:p w14:paraId="0E3C6AE4" w14:textId="77777777" w:rsidR="008C29C0" w:rsidRDefault="00000000">
      <w:r>
        <w:t xml:space="preserve">    def __init__(self):</w:t>
      </w:r>
    </w:p>
    <w:p w14:paraId="3EDD543E" w14:textId="77777777" w:rsidR="008C29C0" w:rsidRDefault="00000000">
      <w:r>
        <w:t xml:space="preserve">        self.queue = []</w:t>
      </w:r>
    </w:p>
    <w:p w14:paraId="4BF596D4" w14:textId="77777777" w:rsidR="008C29C0" w:rsidRDefault="008C29C0"/>
    <w:p w14:paraId="27A827B9" w14:textId="77777777" w:rsidR="008C29C0" w:rsidRDefault="00000000">
      <w:r>
        <w:t xml:space="preserve">    def enqueue(self, item):</w:t>
      </w:r>
    </w:p>
    <w:p w14:paraId="79089C7A" w14:textId="77777777" w:rsidR="008C29C0" w:rsidRDefault="00000000">
      <w:r>
        <w:t xml:space="preserve">        self.queue.append(item)</w:t>
      </w:r>
    </w:p>
    <w:p w14:paraId="5A67DDF8" w14:textId="77777777" w:rsidR="008C29C0" w:rsidRDefault="008C29C0"/>
    <w:p w14:paraId="5DBB516D" w14:textId="77777777" w:rsidR="008C29C0" w:rsidRDefault="00000000">
      <w:r>
        <w:t xml:space="preserve">    def dequeue(self):</w:t>
      </w:r>
    </w:p>
    <w:p w14:paraId="762FB6BC" w14:textId="77777777" w:rsidR="008C29C0" w:rsidRDefault="00000000">
      <w:r>
        <w:lastRenderedPageBreak/>
        <w:t xml:space="preserve">        if self.isEmpty():</w:t>
      </w:r>
    </w:p>
    <w:p w14:paraId="1F8238F8" w14:textId="77777777" w:rsidR="008C29C0" w:rsidRDefault="00000000">
      <w:r>
        <w:t xml:space="preserve">            return "Queue is empty"</w:t>
      </w:r>
    </w:p>
    <w:p w14:paraId="61D04082" w14:textId="77777777" w:rsidR="008C29C0" w:rsidRDefault="00000000">
      <w:r>
        <w:t xml:space="preserve">        return self.queue.pop(0)</w:t>
      </w:r>
    </w:p>
    <w:p w14:paraId="0D47A0D5" w14:textId="77777777" w:rsidR="008C29C0" w:rsidRDefault="008C29C0"/>
    <w:p w14:paraId="0FF1CA8C" w14:textId="77777777" w:rsidR="008C29C0" w:rsidRDefault="00000000">
      <w:r>
        <w:t xml:space="preserve">    def front(self):</w:t>
      </w:r>
    </w:p>
    <w:p w14:paraId="49F4150E" w14:textId="77777777" w:rsidR="008C29C0" w:rsidRDefault="00000000">
      <w:r>
        <w:t xml:space="preserve">        return self.queue[0]</w:t>
      </w:r>
    </w:p>
    <w:p w14:paraId="33D89CC4" w14:textId="77777777" w:rsidR="008C29C0" w:rsidRDefault="008C29C0"/>
    <w:p w14:paraId="1802ED83" w14:textId="77777777" w:rsidR="008C29C0" w:rsidRDefault="00000000">
      <w:r>
        <w:t xml:space="preserve">    def size(self):</w:t>
      </w:r>
    </w:p>
    <w:p w14:paraId="435E7A0E" w14:textId="77777777" w:rsidR="008C29C0" w:rsidRDefault="00000000">
      <w:r>
        <w:t xml:space="preserve">        return len(self.queue)</w:t>
      </w:r>
    </w:p>
    <w:p w14:paraId="1A7D3F28" w14:textId="77777777" w:rsidR="008C29C0" w:rsidRDefault="008C29C0"/>
    <w:p w14:paraId="51ECB3BA" w14:textId="77777777" w:rsidR="008C29C0" w:rsidRDefault="00000000">
      <w:r>
        <w:t xml:space="preserve">    def isEmpty(self):</w:t>
      </w:r>
    </w:p>
    <w:p w14:paraId="25DB9C9E" w14:textId="5526AE90" w:rsidR="008C29C0" w:rsidRDefault="00000000">
      <w:r>
        <w:t xml:space="preserve">        r</w:t>
      </w:r>
      <w:r w:rsidR="00AD5549">
        <w:t>e</w:t>
      </w:r>
      <w:r>
        <w:t xml:space="preserve">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</w:t>
      </w:r>
    </w:p>
    <w:p w14:paraId="751427C6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Explanation:</w:t>
      </w:r>
    </w:p>
    <w:p w14:paraId="31ABC3C2" w14:textId="4803BB14" w:rsidR="008C29C0" w:rsidRDefault="00000000">
      <w:r>
        <w:t>Queue follows FIFO principle.</w:t>
      </w:r>
    </w:p>
    <w:p w14:paraId="2581C2CB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Output:</w:t>
      </w:r>
    </w:p>
    <w:p w14:paraId="7E1AAD00" w14:textId="77777777" w:rsidR="008C29C0" w:rsidRDefault="00000000">
      <w:r>
        <w:t>Front element: 5</w:t>
      </w:r>
    </w:p>
    <w:p w14:paraId="711A36FC" w14:textId="378A1CC1" w:rsidR="008C29C0" w:rsidRDefault="00000000">
      <w:r>
        <w:t>Dequeued element: 5</w:t>
      </w:r>
    </w:p>
    <w:p w14:paraId="54AD7192" w14:textId="33220DA5" w:rsidR="003673FA" w:rsidRDefault="003673FA">
      <w:r w:rsidRPr="003673FA">
        <w:rPr>
          <w:noProof/>
        </w:rPr>
        <w:lastRenderedPageBreak/>
        <w:drawing>
          <wp:inline distT="0" distB="0" distL="0" distR="0" wp14:anchorId="3C7245F6" wp14:editId="25EB34EE">
            <wp:extent cx="3671496" cy="3863340"/>
            <wp:effectExtent l="0" t="0" r="5715" b="3810"/>
            <wp:docPr id="3716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3" cy="387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A344" w14:textId="4B5A4D40" w:rsidR="00AD5549" w:rsidRDefault="003673FA">
      <w:r w:rsidRPr="003673FA">
        <w:rPr>
          <w:noProof/>
        </w:rPr>
        <w:drawing>
          <wp:inline distT="0" distB="0" distL="0" distR="0" wp14:anchorId="2570AD13" wp14:editId="39B3E7A9">
            <wp:extent cx="3512585" cy="830580"/>
            <wp:effectExtent l="0" t="0" r="0" b="7620"/>
            <wp:docPr id="190972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8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9541" cy="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0633" w14:textId="04CC629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Task 3: Singly Linked List</w:t>
      </w:r>
    </w:p>
    <w:p w14:paraId="0C24997D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Prompt:</w:t>
      </w:r>
    </w:p>
    <w:p w14:paraId="54B30C3B" w14:textId="13A95A67" w:rsidR="008C29C0" w:rsidRDefault="00000000">
      <w:r>
        <w:t>"Create singly linked list with insertion and traversal."</w:t>
      </w:r>
    </w:p>
    <w:p w14:paraId="73E91669" w14:textId="77777777" w:rsidR="008C29C0" w:rsidRPr="00AD5549" w:rsidRDefault="00000000">
      <w:pPr>
        <w:rPr>
          <w:color w:val="1F497D" w:themeColor="text2"/>
          <w:sz w:val="28"/>
          <w:szCs w:val="28"/>
        </w:rPr>
      </w:pPr>
      <w:r w:rsidRPr="00AD5549">
        <w:rPr>
          <w:color w:val="1F497D" w:themeColor="text2"/>
          <w:sz w:val="28"/>
          <w:szCs w:val="28"/>
        </w:rPr>
        <w:t>Code:</w:t>
      </w:r>
    </w:p>
    <w:p w14:paraId="500DB853" w14:textId="77777777" w:rsidR="008C29C0" w:rsidRDefault="00000000">
      <w:r>
        <w:t>class Node:</w:t>
      </w:r>
    </w:p>
    <w:p w14:paraId="39651D7F" w14:textId="77777777" w:rsidR="008C29C0" w:rsidRDefault="00000000">
      <w:r>
        <w:t xml:space="preserve">    def __init__(self,data):</w:t>
      </w:r>
    </w:p>
    <w:p w14:paraId="772966B4" w14:textId="77777777" w:rsidR="008C29C0" w:rsidRDefault="00000000">
      <w:r>
        <w:t xml:space="preserve">        self.data=data</w:t>
      </w:r>
    </w:p>
    <w:p w14:paraId="0A55F1DE" w14:textId="77777777" w:rsidR="008C29C0" w:rsidRDefault="00000000">
      <w:r>
        <w:t xml:space="preserve">        self.next=None</w:t>
      </w:r>
    </w:p>
    <w:p w14:paraId="1E2C8979" w14:textId="77777777" w:rsidR="008C29C0" w:rsidRDefault="008C29C0"/>
    <w:p w14:paraId="2DA2A6CC" w14:textId="77777777" w:rsidR="008C29C0" w:rsidRDefault="00000000">
      <w:r>
        <w:t>class LinkedList:</w:t>
      </w:r>
    </w:p>
    <w:p w14:paraId="53E5B0A8" w14:textId="77777777" w:rsidR="008C29C0" w:rsidRDefault="00000000">
      <w:r>
        <w:lastRenderedPageBreak/>
        <w:t xml:space="preserve">    def __init__(self):</w:t>
      </w:r>
    </w:p>
    <w:p w14:paraId="2DB700FD" w14:textId="77777777" w:rsidR="008C29C0" w:rsidRDefault="00000000">
      <w:r>
        <w:t xml:space="preserve">        self.head=None</w:t>
      </w:r>
    </w:p>
    <w:p w14:paraId="60ADA939" w14:textId="77777777" w:rsidR="008C29C0" w:rsidRDefault="008C29C0"/>
    <w:p w14:paraId="0141DC35" w14:textId="77777777" w:rsidR="008C29C0" w:rsidRDefault="00000000">
      <w:r>
        <w:t xml:space="preserve">    def insert(self,data):</w:t>
      </w:r>
    </w:p>
    <w:p w14:paraId="56A99154" w14:textId="77777777" w:rsidR="008C29C0" w:rsidRDefault="00000000">
      <w:r>
        <w:t xml:space="preserve">        new_node=Node(data)</w:t>
      </w:r>
    </w:p>
    <w:p w14:paraId="42392692" w14:textId="77777777" w:rsidR="008C29C0" w:rsidRDefault="00000000">
      <w:r>
        <w:t xml:space="preserve">        if self.head is None:</w:t>
      </w:r>
    </w:p>
    <w:p w14:paraId="2589994A" w14:textId="77777777" w:rsidR="008C29C0" w:rsidRDefault="00000000">
      <w:r>
        <w:t xml:space="preserve">            self.head=new_node</w:t>
      </w:r>
    </w:p>
    <w:p w14:paraId="2ACA7517" w14:textId="77777777" w:rsidR="008C29C0" w:rsidRDefault="00000000">
      <w:r>
        <w:t xml:space="preserve">        else:</w:t>
      </w:r>
    </w:p>
    <w:p w14:paraId="33FAB897" w14:textId="77777777" w:rsidR="008C29C0" w:rsidRDefault="00000000">
      <w:r>
        <w:t xml:space="preserve">            temp=self.head</w:t>
      </w:r>
    </w:p>
    <w:p w14:paraId="34884C67" w14:textId="77777777" w:rsidR="008C29C0" w:rsidRDefault="00000000">
      <w:r>
        <w:t xml:space="preserve">            while temp.next:</w:t>
      </w:r>
    </w:p>
    <w:p w14:paraId="6BE7D332" w14:textId="77777777" w:rsidR="008C29C0" w:rsidRDefault="00000000">
      <w:r>
        <w:t xml:space="preserve">                temp=temp.next</w:t>
      </w:r>
    </w:p>
    <w:p w14:paraId="379E25D1" w14:textId="77777777" w:rsidR="008C29C0" w:rsidRDefault="00000000">
      <w:r>
        <w:t xml:space="preserve">            temp.next=new_node</w:t>
      </w:r>
    </w:p>
    <w:p w14:paraId="491D981E" w14:textId="77777777" w:rsidR="008C29C0" w:rsidRDefault="008C29C0"/>
    <w:p w14:paraId="0F61A4E5" w14:textId="77777777" w:rsidR="008C29C0" w:rsidRDefault="00000000">
      <w:r>
        <w:t xml:space="preserve">    def display(self):</w:t>
      </w:r>
    </w:p>
    <w:p w14:paraId="2FFFB18B" w14:textId="77777777" w:rsidR="008C29C0" w:rsidRDefault="00000000">
      <w:r>
        <w:t xml:space="preserve">        temp=self.head</w:t>
      </w:r>
    </w:p>
    <w:p w14:paraId="7F4AFEDA" w14:textId="77777777" w:rsidR="008C29C0" w:rsidRDefault="00000000">
      <w:r>
        <w:t xml:space="preserve">        while temp:</w:t>
      </w:r>
    </w:p>
    <w:p w14:paraId="7B1FFDD5" w14:textId="77777777" w:rsidR="008C29C0" w:rsidRDefault="00000000">
      <w:r>
        <w:t xml:space="preserve">            print(temp.data,end="-&gt;")</w:t>
      </w:r>
    </w:p>
    <w:p w14:paraId="31E6EDC2" w14:textId="417A08FA" w:rsidR="008C29C0" w:rsidRDefault="00000000">
      <w:r>
        <w:t xml:space="preserve">            temp=</w:t>
      </w:r>
      <w:proofErr w:type="spellStart"/>
      <w:proofErr w:type="gramStart"/>
      <w:r>
        <w:t>temp.next</w:t>
      </w:r>
      <w:proofErr w:type="spellEnd"/>
      <w:proofErr w:type="gramEnd"/>
    </w:p>
    <w:p w14:paraId="033BEE04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Explanation:</w:t>
      </w:r>
    </w:p>
    <w:p w14:paraId="44C5E27A" w14:textId="12353D65" w:rsidR="008C29C0" w:rsidRDefault="00000000">
      <w:r>
        <w:t>Linked list connects nodes using pointers.</w:t>
      </w:r>
    </w:p>
    <w:p w14:paraId="768E461F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Output:</w:t>
      </w:r>
    </w:p>
    <w:p w14:paraId="7E67FB3C" w14:textId="5F2A72BE" w:rsidR="008C29C0" w:rsidRDefault="00000000">
      <w:r>
        <w:t>10-&gt;20-&gt;30-&gt;None</w:t>
      </w:r>
    </w:p>
    <w:p w14:paraId="399AA7C8" w14:textId="7A68618B" w:rsidR="003673FA" w:rsidRDefault="003673FA">
      <w:r w:rsidRPr="003673FA">
        <w:rPr>
          <w:noProof/>
        </w:rPr>
        <w:lastRenderedPageBreak/>
        <w:drawing>
          <wp:inline distT="0" distB="0" distL="0" distR="0" wp14:anchorId="11730DF5" wp14:editId="736EBF4A">
            <wp:extent cx="2934776" cy="3429000"/>
            <wp:effectExtent l="0" t="0" r="0" b="0"/>
            <wp:docPr id="9933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1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026" cy="34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3922" w14:textId="135B8D8A" w:rsidR="008C29C0" w:rsidRPr="00AD5549" w:rsidRDefault="003673FA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noProof/>
          <w:color w:val="1F497D" w:themeColor="text2"/>
          <w:sz w:val="28"/>
          <w:szCs w:val="28"/>
        </w:rPr>
        <w:drawing>
          <wp:inline distT="0" distB="0" distL="0" distR="0" wp14:anchorId="05A86BFE" wp14:editId="083D84E5">
            <wp:extent cx="5486400" cy="633730"/>
            <wp:effectExtent l="0" t="0" r="0" b="0"/>
            <wp:docPr id="1580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C41C" w14:textId="3A51B429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Task 4: Binary Search Tree</w:t>
      </w:r>
    </w:p>
    <w:p w14:paraId="53802736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Prompt:</w:t>
      </w:r>
    </w:p>
    <w:p w14:paraId="52B2E8A2" w14:textId="1EBB757B" w:rsidR="008C29C0" w:rsidRDefault="00000000">
      <w:r>
        <w:t xml:space="preserve">"Implement BST with insertion and </w:t>
      </w:r>
      <w:proofErr w:type="spellStart"/>
      <w:r>
        <w:t>inorder</w:t>
      </w:r>
      <w:proofErr w:type="spellEnd"/>
      <w:r>
        <w:t xml:space="preserve"> traversal."</w:t>
      </w:r>
    </w:p>
    <w:p w14:paraId="349369E4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Code:</w:t>
      </w:r>
    </w:p>
    <w:p w14:paraId="16521DE8" w14:textId="77777777" w:rsidR="008C29C0" w:rsidRDefault="00000000">
      <w:r>
        <w:t>class Node:</w:t>
      </w:r>
    </w:p>
    <w:p w14:paraId="67520B18" w14:textId="77777777" w:rsidR="008C29C0" w:rsidRDefault="00000000">
      <w:r>
        <w:t xml:space="preserve">    def __init__(self,key):</w:t>
      </w:r>
    </w:p>
    <w:p w14:paraId="5180924D" w14:textId="77777777" w:rsidR="008C29C0" w:rsidRDefault="00000000">
      <w:r>
        <w:t xml:space="preserve">        self.left=None</w:t>
      </w:r>
    </w:p>
    <w:p w14:paraId="4C79741B" w14:textId="77777777" w:rsidR="008C29C0" w:rsidRDefault="00000000">
      <w:r>
        <w:t xml:space="preserve">        self.right=None</w:t>
      </w:r>
    </w:p>
    <w:p w14:paraId="6A680B5E" w14:textId="77777777" w:rsidR="008C29C0" w:rsidRDefault="00000000">
      <w:r>
        <w:t xml:space="preserve">        self.val=key</w:t>
      </w:r>
    </w:p>
    <w:p w14:paraId="34891401" w14:textId="77777777" w:rsidR="008C29C0" w:rsidRDefault="008C29C0"/>
    <w:p w14:paraId="09D131B3" w14:textId="77777777" w:rsidR="008C29C0" w:rsidRDefault="00000000">
      <w:r>
        <w:t>def insert(root,key):</w:t>
      </w:r>
    </w:p>
    <w:p w14:paraId="396C5082" w14:textId="77777777" w:rsidR="008C29C0" w:rsidRDefault="00000000">
      <w:r>
        <w:t xml:space="preserve">    if root is None:</w:t>
      </w:r>
    </w:p>
    <w:p w14:paraId="0B5952B6" w14:textId="77777777" w:rsidR="008C29C0" w:rsidRDefault="00000000">
      <w:r>
        <w:lastRenderedPageBreak/>
        <w:t xml:space="preserve">        return Node(key)</w:t>
      </w:r>
    </w:p>
    <w:p w14:paraId="7CC6CE87" w14:textId="77777777" w:rsidR="008C29C0" w:rsidRDefault="00000000">
      <w:r>
        <w:t xml:space="preserve">    if key&lt;root.val:</w:t>
      </w:r>
    </w:p>
    <w:p w14:paraId="71EE1D02" w14:textId="77777777" w:rsidR="008C29C0" w:rsidRDefault="00000000">
      <w:r>
        <w:t xml:space="preserve">        root.left=insert(root.left,key)</w:t>
      </w:r>
    </w:p>
    <w:p w14:paraId="56DBBB41" w14:textId="77777777" w:rsidR="008C29C0" w:rsidRDefault="00000000">
      <w:r>
        <w:t xml:space="preserve">    else:</w:t>
      </w:r>
    </w:p>
    <w:p w14:paraId="46AB8B3F" w14:textId="77777777" w:rsidR="008C29C0" w:rsidRDefault="00000000">
      <w:r>
        <w:t xml:space="preserve">        root.right=insert(root.right,key)</w:t>
      </w:r>
    </w:p>
    <w:p w14:paraId="3E09D989" w14:textId="77777777" w:rsidR="008C29C0" w:rsidRDefault="00000000">
      <w:r>
        <w:t xml:space="preserve">    return root</w:t>
      </w:r>
    </w:p>
    <w:p w14:paraId="1AEB3AF5" w14:textId="77777777" w:rsidR="008C29C0" w:rsidRDefault="008C29C0"/>
    <w:p w14:paraId="4D4188D8" w14:textId="77777777" w:rsidR="008C29C0" w:rsidRDefault="00000000">
      <w:r>
        <w:t>def inorder(root):</w:t>
      </w:r>
    </w:p>
    <w:p w14:paraId="662B9704" w14:textId="77777777" w:rsidR="008C29C0" w:rsidRDefault="00000000">
      <w:r>
        <w:t xml:space="preserve">    if root:</w:t>
      </w:r>
    </w:p>
    <w:p w14:paraId="314D5869" w14:textId="77777777" w:rsidR="008C29C0" w:rsidRDefault="00000000">
      <w:r>
        <w:t xml:space="preserve">        inorder(root.left)</w:t>
      </w:r>
    </w:p>
    <w:p w14:paraId="7F457375" w14:textId="77777777" w:rsidR="008C29C0" w:rsidRDefault="00000000">
      <w:r>
        <w:t xml:space="preserve">        print(root.val,end=" ")</w:t>
      </w:r>
    </w:p>
    <w:p w14:paraId="7AE9A66F" w14:textId="110E5969" w:rsidR="008C29C0" w:rsidRDefault="00000000">
      <w:r>
        <w:t xml:space="preserve">        inorder(</w:t>
      </w:r>
      <w:proofErr w:type="gramStart"/>
      <w:r>
        <w:t>root.right</w:t>
      </w:r>
      <w:proofErr w:type="gramEnd"/>
      <w:r>
        <w:t>)</w:t>
      </w:r>
    </w:p>
    <w:p w14:paraId="70A2F9BD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Explanation:</w:t>
      </w:r>
    </w:p>
    <w:p w14:paraId="24EAB23D" w14:textId="6E88C97D" w:rsidR="008C29C0" w:rsidRDefault="00000000">
      <w:r>
        <w:t>BST stores values in sorted order.</w:t>
      </w:r>
    </w:p>
    <w:p w14:paraId="5AC4A2D4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Output:</w:t>
      </w:r>
    </w:p>
    <w:p w14:paraId="53B2E59C" w14:textId="79243DD1" w:rsidR="008C29C0" w:rsidRDefault="00000000">
      <w:r>
        <w:t>20 30 40 50 60 70 80</w:t>
      </w:r>
    </w:p>
    <w:p w14:paraId="6E19C6A6" w14:textId="1F23A05C" w:rsidR="003673FA" w:rsidRDefault="003673FA">
      <w:r w:rsidRPr="003673FA">
        <w:rPr>
          <w:noProof/>
        </w:rPr>
        <w:lastRenderedPageBreak/>
        <w:drawing>
          <wp:inline distT="0" distB="0" distL="0" distR="0" wp14:anchorId="34CBB2C7" wp14:editId="47F6E737">
            <wp:extent cx="2644140" cy="3129516"/>
            <wp:effectExtent l="0" t="0" r="3810" b="0"/>
            <wp:docPr id="12436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3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793" cy="313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AEC2" w14:textId="6610F422" w:rsidR="00AD5549" w:rsidRDefault="003673FA">
      <w:r w:rsidRPr="003673FA">
        <w:rPr>
          <w:noProof/>
        </w:rPr>
        <w:drawing>
          <wp:inline distT="0" distB="0" distL="0" distR="0" wp14:anchorId="678AEDC5" wp14:editId="440D53F0">
            <wp:extent cx="5486400" cy="702945"/>
            <wp:effectExtent l="0" t="0" r="0" b="1905"/>
            <wp:docPr id="25506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64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A596" w14:textId="33729D4F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Task 5: Hash Table</w:t>
      </w:r>
    </w:p>
    <w:p w14:paraId="40B059B6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Prompt:</w:t>
      </w:r>
    </w:p>
    <w:p w14:paraId="51A91FBE" w14:textId="2C7535D2" w:rsidR="008C29C0" w:rsidRDefault="00000000">
      <w:r>
        <w:t>Create Hash Table with collision handling using chaining.</w:t>
      </w:r>
    </w:p>
    <w:p w14:paraId="60339F4D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Code:</w:t>
      </w:r>
    </w:p>
    <w:p w14:paraId="377340AA" w14:textId="77777777" w:rsidR="008C29C0" w:rsidRDefault="00000000">
      <w:r>
        <w:t>class HashTable:</w:t>
      </w:r>
    </w:p>
    <w:p w14:paraId="5B847E9E" w14:textId="77777777" w:rsidR="008C29C0" w:rsidRDefault="00000000">
      <w:r>
        <w:t xml:space="preserve">    def __init__(self,size):</w:t>
      </w:r>
    </w:p>
    <w:p w14:paraId="04FA4A78" w14:textId="77777777" w:rsidR="008C29C0" w:rsidRDefault="00000000">
      <w:r>
        <w:t xml:space="preserve">        self.size=size</w:t>
      </w:r>
    </w:p>
    <w:p w14:paraId="1107939F" w14:textId="77777777" w:rsidR="008C29C0" w:rsidRDefault="00000000">
      <w:r>
        <w:t xml:space="preserve">        self.table=[[] for _ in range(size)]</w:t>
      </w:r>
    </w:p>
    <w:p w14:paraId="6AB6ECD0" w14:textId="77777777" w:rsidR="008C29C0" w:rsidRDefault="008C29C0"/>
    <w:p w14:paraId="06A7CE4B" w14:textId="77777777" w:rsidR="008C29C0" w:rsidRDefault="00000000">
      <w:r>
        <w:t xml:space="preserve">    def hashFunction(self,key):</w:t>
      </w:r>
    </w:p>
    <w:p w14:paraId="6EA1C7D8" w14:textId="77777777" w:rsidR="008C29C0" w:rsidRDefault="00000000">
      <w:r>
        <w:t xml:space="preserve">        return key%self.size</w:t>
      </w:r>
    </w:p>
    <w:p w14:paraId="4F7C96F0" w14:textId="77777777" w:rsidR="008C29C0" w:rsidRDefault="008C29C0"/>
    <w:p w14:paraId="79B75D8F" w14:textId="77777777" w:rsidR="008C29C0" w:rsidRDefault="00000000">
      <w:r>
        <w:lastRenderedPageBreak/>
        <w:t xml:space="preserve">    def insert(self,key,value):</w:t>
      </w:r>
    </w:p>
    <w:p w14:paraId="0A8D3821" w14:textId="77777777" w:rsidR="008C29C0" w:rsidRDefault="00000000">
      <w:r>
        <w:t xml:space="preserve">        index=self.hashFunction(key)</w:t>
      </w:r>
    </w:p>
    <w:p w14:paraId="66AF0328" w14:textId="77777777" w:rsidR="008C29C0" w:rsidRDefault="00000000">
      <w:r>
        <w:t xml:space="preserve">        self.table[index].append((key,value))</w:t>
      </w:r>
    </w:p>
    <w:p w14:paraId="63190612" w14:textId="77777777" w:rsidR="008C29C0" w:rsidRDefault="008C29C0"/>
    <w:p w14:paraId="520AD9FF" w14:textId="77777777" w:rsidR="008C29C0" w:rsidRDefault="00000000">
      <w:r>
        <w:t xml:space="preserve">    def search(self,key):</w:t>
      </w:r>
    </w:p>
    <w:p w14:paraId="0559F657" w14:textId="77777777" w:rsidR="008C29C0" w:rsidRDefault="00000000">
      <w:r>
        <w:t xml:space="preserve">        index=self.hashFunction(key)</w:t>
      </w:r>
    </w:p>
    <w:p w14:paraId="674C0DE4" w14:textId="77777777" w:rsidR="008C29C0" w:rsidRDefault="00000000">
      <w:r>
        <w:t xml:space="preserve">        for pair in self.table[index]:</w:t>
      </w:r>
    </w:p>
    <w:p w14:paraId="6BBDDD0F" w14:textId="77777777" w:rsidR="008C29C0" w:rsidRDefault="00000000">
      <w:r>
        <w:t xml:space="preserve">            if pair[0]==key:</w:t>
      </w:r>
    </w:p>
    <w:p w14:paraId="6DD6849A" w14:textId="77777777" w:rsidR="008C29C0" w:rsidRDefault="00000000">
      <w:r>
        <w:t xml:space="preserve">                return pair[1]</w:t>
      </w:r>
    </w:p>
    <w:p w14:paraId="59AA0766" w14:textId="77777777" w:rsidR="008C29C0" w:rsidRDefault="00000000">
      <w:r>
        <w:t xml:space="preserve">        return "Not Found"</w:t>
      </w:r>
    </w:p>
    <w:p w14:paraId="6AEAACD8" w14:textId="77777777" w:rsidR="008C29C0" w:rsidRDefault="008C29C0"/>
    <w:p w14:paraId="47F5BDAC" w14:textId="77777777" w:rsidR="008C29C0" w:rsidRDefault="00000000">
      <w:r>
        <w:t xml:space="preserve">    def delete(self,key):</w:t>
      </w:r>
    </w:p>
    <w:p w14:paraId="397A5C35" w14:textId="77777777" w:rsidR="008C29C0" w:rsidRDefault="00000000">
      <w:r>
        <w:t xml:space="preserve">        index=self.hashFunction(key)</w:t>
      </w:r>
    </w:p>
    <w:p w14:paraId="2630263C" w14:textId="77777777" w:rsidR="008C29C0" w:rsidRDefault="00000000">
      <w:r>
        <w:t xml:space="preserve">        for pair in self.table[index]:</w:t>
      </w:r>
    </w:p>
    <w:p w14:paraId="2037A27E" w14:textId="77777777" w:rsidR="008C29C0" w:rsidRDefault="00000000">
      <w:r>
        <w:t xml:space="preserve">            if pair[0]==key:</w:t>
      </w:r>
    </w:p>
    <w:p w14:paraId="11617552" w14:textId="77777777" w:rsidR="008C29C0" w:rsidRDefault="00000000">
      <w:r>
        <w:t xml:space="preserve">                self.table[index].remove(pair)</w:t>
      </w:r>
    </w:p>
    <w:p w14:paraId="62DE9172" w14:textId="77777777" w:rsidR="008C29C0" w:rsidRDefault="00000000">
      <w:r>
        <w:t xml:space="preserve">                return "Deleted"</w:t>
      </w:r>
    </w:p>
    <w:p w14:paraId="08E3C847" w14:textId="7705D707" w:rsidR="008C29C0" w:rsidRPr="00AD5549" w:rsidRDefault="00000000">
      <w:r>
        <w:t xml:space="preserve">        return "Not Found"</w:t>
      </w:r>
    </w:p>
    <w:p w14:paraId="258706D7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Explanation:</w:t>
      </w:r>
    </w:p>
    <w:p w14:paraId="468BB202" w14:textId="76AAC57C" w:rsidR="008C29C0" w:rsidRDefault="00000000">
      <w:r>
        <w:t>Hash table stores key-value pairs using hashing with chaining.</w:t>
      </w:r>
    </w:p>
    <w:p w14:paraId="7838C46D" w14:textId="77777777" w:rsidR="008C29C0" w:rsidRPr="00AD5549" w:rsidRDefault="00000000">
      <w:pPr>
        <w:rPr>
          <w:rFonts w:ascii="Lucida Bright" w:hAnsi="Lucida Bright"/>
          <w:color w:val="1F497D" w:themeColor="text2"/>
          <w:sz w:val="24"/>
          <w:szCs w:val="24"/>
        </w:rPr>
      </w:pPr>
      <w:r w:rsidRPr="00AD5549">
        <w:rPr>
          <w:rFonts w:ascii="Lucida Bright" w:hAnsi="Lucida Bright"/>
          <w:color w:val="1F497D" w:themeColor="text2"/>
          <w:sz w:val="24"/>
          <w:szCs w:val="24"/>
        </w:rPr>
        <w:t>Output:</w:t>
      </w:r>
    </w:p>
    <w:p w14:paraId="34D4714D" w14:textId="77777777" w:rsidR="008C29C0" w:rsidRDefault="00000000">
      <w:r>
        <w:t>Apple</w:t>
      </w:r>
    </w:p>
    <w:p w14:paraId="550B596F" w14:textId="77777777" w:rsidR="008C29C0" w:rsidRDefault="00000000">
      <w:r>
        <w:t>Deleted</w:t>
      </w:r>
    </w:p>
    <w:p w14:paraId="2F72D596" w14:textId="77777777" w:rsidR="008C29C0" w:rsidRDefault="00000000">
      <w:r>
        <w:t>Not Found</w:t>
      </w:r>
    </w:p>
    <w:p w14:paraId="6378A24C" w14:textId="77777777" w:rsidR="008C29C0" w:rsidRDefault="008C29C0"/>
    <w:p w14:paraId="25F73067" w14:textId="6107A0F6" w:rsidR="008C29C0" w:rsidRDefault="003673FA">
      <w:r w:rsidRPr="003673FA">
        <w:rPr>
          <w:noProof/>
        </w:rPr>
        <w:lastRenderedPageBreak/>
        <w:drawing>
          <wp:inline distT="0" distB="0" distL="0" distR="0" wp14:anchorId="7CB6E165" wp14:editId="5A3E23C6">
            <wp:extent cx="3696080" cy="4716780"/>
            <wp:effectExtent l="0" t="0" r="0" b="7620"/>
            <wp:docPr id="15775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2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987" cy="47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9D63" w14:textId="3ED9D420" w:rsidR="008C29C0" w:rsidRDefault="003673FA">
      <w:r w:rsidRPr="003673FA">
        <w:rPr>
          <w:noProof/>
        </w:rPr>
        <w:drawing>
          <wp:inline distT="0" distB="0" distL="0" distR="0" wp14:anchorId="55930F35" wp14:editId="48B0B9EF">
            <wp:extent cx="4183380" cy="631865"/>
            <wp:effectExtent l="0" t="0" r="7620" b="0"/>
            <wp:docPr id="79021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1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4991" cy="6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9AC2" w14:textId="77777777" w:rsidR="008C29C0" w:rsidRPr="00AD5549" w:rsidRDefault="00000000">
      <w:pPr>
        <w:rPr>
          <w:rFonts w:ascii="Lucida Bright" w:hAnsi="Lucida Bright"/>
          <w:color w:val="1F497D" w:themeColor="text2"/>
          <w:sz w:val="28"/>
          <w:szCs w:val="28"/>
        </w:rPr>
      </w:pPr>
      <w:r w:rsidRPr="00AD5549">
        <w:rPr>
          <w:rFonts w:ascii="Lucida Bright" w:hAnsi="Lucida Bright"/>
          <w:color w:val="1F497D" w:themeColor="text2"/>
          <w:sz w:val="28"/>
          <w:szCs w:val="28"/>
        </w:rPr>
        <w:t>Conclusion:</w:t>
      </w:r>
    </w:p>
    <w:p w14:paraId="205FDC5F" w14:textId="77777777" w:rsidR="008C29C0" w:rsidRDefault="00000000">
      <w:r>
        <w:t>AI-assisted coding simplifies implementation of data structures and improves understanding of algorithms and logic.</w:t>
      </w:r>
    </w:p>
    <w:p w14:paraId="1895DE76" w14:textId="77777777" w:rsidR="008C29C0" w:rsidRDefault="008C29C0"/>
    <w:sectPr w:rsidR="008C2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461410">
    <w:abstractNumId w:val="8"/>
  </w:num>
  <w:num w:numId="2" w16cid:durableId="437138694">
    <w:abstractNumId w:val="6"/>
  </w:num>
  <w:num w:numId="3" w16cid:durableId="1035347271">
    <w:abstractNumId w:val="5"/>
  </w:num>
  <w:num w:numId="4" w16cid:durableId="679162372">
    <w:abstractNumId w:val="4"/>
  </w:num>
  <w:num w:numId="5" w16cid:durableId="172693382">
    <w:abstractNumId w:val="7"/>
  </w:num>
  <w:num w:numId="6" w16cid:durableId="1300647398">
    <w:abstractNumId w:val="3"/>
  </w:num>
  <w:num w:numId="7" w16cid:durableId="1020472062">
    <w:abstractNumId w:val="2"/>
  </w:num>
  <w:num w:numId="8" w16cid:durableId="1042753385">
    <w:abstractNumId w:val="1"/>
  </w:num>
  <w:num w:numId="9" w16cid:durableId="92133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77E"/>
    <w:rsid w:val="0029639D"/>
    <w:rsid w:val="00326F90"/>
    <w:rsid w:val="003673FA"/>
    <w:rsid w:val="00522E3B"/>
    <w:rsid w:val="00606BF5"/>
    <w:rsid w:val="008C29C0"/>
    <w:rsid w:val="00AA1D8D"/>
    <w:rsid w:val="00AD55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B766E"/>
  <w14:defaultImageDpi w14:val="300"/>
  <w15:docId w15:val="{96287359-451C-4451-B6D9-37C52259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sathwik-1222</cp:lastModifiedBy>
  <cp:revision>2</cp:revision>
  <dcterms:created xsi:type="dcterms:W3CDTF">2026-02-25T03:55:00Z</dcterms:created>
  <dcterms:modified xsi:type="dcterms:W3CDTF">2026-02-25T03:55:00Z</dcterms:modified>
  <cp:category/>
</cp:coreProperties>
</file>